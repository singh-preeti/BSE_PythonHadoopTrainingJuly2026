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PySpark Mini Project Assignment</w:t>
      </w:r>
    </w:p>
    <w:p>
      <w:pPr>
        <w:jc w:val="center"/>
      </w:pPr>
      <w:r>
        <w:rPr>
          <w:b/>
          <w:sz w:val="28"/>
        </w:rPr>
        <w:t>Trade Data Processing and Analytics System</w:t>
      </w:r>
    </w:p>
    <w:p/>
    <w:p>
      <w:pPr>
        <w:jc w:val="center"/>
      </w:pPr>
      <w:r>
        <w:rPr>
          <w:i/>
        </w:rPr>
        <w:t>Hands-on Data Engineering Project using PySpark DataFrames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In this mini project, you will develop a Trade Data Processing and Analytics System using PySpark. A financial trading platform receives trade transactions in CSV format. The application must validate incoming records, transform valid trades, apply business rules, perform analytics, generate a data-quality report, and save the processed data for downstream applications.</w:t>
      </w:r>
    </w:p>
    <w:p>
      <w:r>
        <w:t>The project demonstrates:</w:t>
      </w:r>
    </w:p>
    <w:p>
      <w:pPr>
        <w:pStyle w:val="ListBullet"/>
      </w:pPr>
      <w:r>
        <w:t>PySpark DataFrames</w:t>
      </w:r>
    </w:p>
    <w:p>
      <w:pPr>
        <w:pStyle w:val="ListBullet"/>
      </w:pPr>
      <w:r>
        <w:t>CSV ingestion</w:t>
      </w:r>
    </w:p>
    <w:p>
      <w:pPr>
        <w:pStyle w:val="ListBullet"/>
      </w:pPr>
      <w:r>
        <w:t>Data validation and filtering</w:t>
      </w:r>
    </w:p>
    <w:p>
      <w:pPr>
        <w:pStyle w:val="ListBullet"/>
      </w:pPr>
      <w:r>
        <w:t>withColumn() transformations</w:t>
      </w:r>
    </w:p>
    <w:p>
      <w:pPr>
        <w:pStyle w:val="ListBullet"/>
      </w:pPr>
      <w:r>
        <w:t>when() / otherwise() conditional logic</w:t>
      </w:r>
    </w:p>
    <w:p>
      <w:pPr>
        <w:pStyle w:val="ListBullet"/>
      </w:pPr>
      <w:r>
        <w:t>groupBy() and aggregations</w:t>
      </w:r>
    </w:p>
    <w:p>
      <w:pPr>
        <w:pStyle w:val="ListBullet"/>
      </w:pPr>
      <w:r>
        <w:t>Sorting and Top-N analysis</w:t>
      </w:r>
    </w:p>
    <w:p>
      <w:pPr>
        <w:pStyle w:val="ListBullet"/>
      </w:pPr>
      <w:r>
        <w:t>Data quality reporting</w:t>
      </w:r>
    </w:p>
    <w:p>
      <w:pPr>
        <w:pStyle w:val="ListBullet"/>
      </w:pPr>
      <w:r>
        <w:t>Writing processed data to CSV</w:t>
      </w:r>
    </w:p>
    <w:p>
      <w:pPr>
        <w:pStyle w:val="Heading1"/>
      </w:pPr>
      <w:r>
        <w:t>2. Business Scenario</w:t>
      </w:r>
    </w:p>
    <w:p>
      <w:r>
        <w:t>Assume you are working as a Data Engineer for a financial trading company. The company receives trade transactions containing a trade ID, stock symbol, trade type, quantity, and price. Some records may contain invalid values and must be identified before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>
            <w:r>
              <w:t>trade_id</w:t>
            </w:r>
          </w:p>
        </w:tc>
        <w:tc>
          <w:tcPr>
            <w:tcW w:type="dxa" w:w="4968"/>
          </w:tcPr>
          <w:p>
            <w:r>
              <w:t>Unique identifier of the trade</w:t>
            </w:r>
          </w:p>
        </w:tc>
      </w:tr>
      <w:tr>
        <w:tc>
          <w:tcPr>
            <w:tcW w:type="dxa" w:w="4968"/>
          </w:tcPr>
          <w:p>
            <w:r>
              <w:t>symbol</w:t>
            </w:r>
          </w:p>
        </w:tc>
        <w:tc>
          <w:tcPr>
            <w:tcW w:type="dxa" w:w="4968"/>
          </w:tcPr>
          <w:p>
            <w:r>
              <w:t>Stock symbol</w:t>
            </w:r>
          </w:p>
        </w:tc>
      </w:tr>
      <w:tr>
        <w:tc>
          <w:tcPr>
            <w:tcW w:type="dxa" w:w="4968"/>
          </w:tcPr>
          <w:p>
            <w:r>
              <w:t>trade_type</w:t>
            </w:r>
          </w:p>
        </w:tc>
        <w:tc>
          <w:tcPr>
            <w:tcW w:type="dxa" w:w="4968"/>
          </w:tcPr>
          <w:p>
            <w:r>
              <w:t>BUY or SELL</w:t>
            </w:r>
          </w:p>
        </w:tc>
      </w:tr>
      <w:tr>
        <w:tc>
          <w:tcPr>
            <w:tcW w:type="dxa" w:w="4968"/>
          </w:tcPr>
          <w:p>
            <w:r>
              <w:t>quantity</w:t>
            </w:r>
          </w:p>
        </w:tc>
        <w:tc>
          <w:tcPr>
            <w:tcW w:type="dxa" w:w="4968"/>
          </w:tcPr>
          <w:p>
            <w:r>
              <w:t>Number of shares traded</w:t>
            </w:r>
          </w:p>
        </w:tc>
      </w:tr>
      <w:tr>
        <w:tc>
          <w:tcPr>
            <w:tcW w:type="dxa" w:w="4968"/>
          </w:tcPr>
          <w:p>
            <w:r>
              <w:t>price</w:t>
            </w:r>
          </w:p>
        </w:tc>
        <w:tc>
          <w:tcPr>
            <w:tcW w:type="dxa" w:w="4968"/>
          </w:tcPr>
          <w:p>
            <w:r>
              <w:t>Price per share</w:t>
            </w:r>
          </w:p>
        </w:tc>
      </w:tr>
    </w:tbl>
    <w:p>
      <w:pPr>
        <w:pStyle w:val="Heading1"/>
      </w:pPr>
      <w:r>
        <w:t>3. Input Dataset</w:t>
      </w:r>
    </w:p>
    <w:p>
      <w:r>
        <w:t>Create a file named trades.csv and use the following sample data:</w:t>
      </w:r>
    </w:p>
    <w:p>
      <w:pPr>
        <w:ind w:left="360"/>
        <w:shd w:fill="F2F2F2"/>
      </w:pPr>
      <w:r>
        <w:rPr>
          <w:rFonts w:ascii="Consolas" w:hAnsi="Consolas"/>
          <w:sz w:val="18"/>
        </w:rPr>
        <w:t>trade_id,symbol,trade_type,quantity,price</w:t>
        <w:br/>
        <w:t>T001,AAPL,BUY,100,150</w:t>
        <w:br/>
        <w:t>T002,MSFT,SELL,200,300</w:t>
        <w:br/>
        <w:t>T003,GOOG,BUY,50,1200</w:t>
        <w:br/>
        <w:t>T004,AMZN,BUY,10,180</w:t>
        <w:br/>
        <w:t>T005,TSLA,SELL,100,250</w:t>
        <w:br/>
        <w:t>T006,AAPL,BUY,-20,150</w:t>
        <w:br/>
        <w:t>T007,MSFT,INVALID,50,300</w:t>
        <w:br/>
        <w:t>T008,GOOG,SELL,0,1200</w:t>
        <w:br/>
        <w:t>T009,AMZN,SELL,30,190</w:t>
        <w:br/>
        <w:t>T010,TSLA,BUY,500,220</w:t>
      </w:r>
    </w:p>
    <w:p>
      <w:pPr>
        <w:pStyle w:val="Heading1"/>
      </w:pPr>
      <w:r>
        <w:t>4. Project Objectives</w:t>
      </w:r>
    </w:p>
    <w:p>
      <w:pPr>
        <w:pStyle w:val="ListNumber"/>
      </w:pPr>
      <w:r>
        <w:t>Read trade data from CSV using Spark.</w:t>
      </w:r>
    </w:p>
    <w:p>
      <w:pPr>
        <w:pStyle w:val="ListNumber"/>
      </w:pPr>
      <w:r>
        <w:t>Validate every trade record.</w:t>
      </w:r>
    </w:p>
    <w:p>
      <w:pPr>
        <w:pStyle w:val="ListNumber"/>
      </w:pPr>
      <w:r>
        <w:t>Separate valid and invalid trades.</w:t>
      </w:r>
    </w:p>
    <w:p>
      <w:pPr>
        <w:pStyle w:val="ListNumber"/>
      </w:pPr>
      <w:r>
        <w:t>Calculate trade value.</w:t>
      </w:r>
    </w:p>
    <w:p>
      <w:pPr>
        <w:pStyle w:val="ListNumber"/>
      </w:pPr>
      <w:r>
        <w:t>Categorize trades as LOW, MEDIUM, or HIGH value.</w:t>
      </w:r>
    </w:p>
    <w:p>
      <w:pPr>
        <w:pStyle w:val="ListNumber"/>
      </w:pPr>
      <w:r>
        <w:t>Determine trade risk level.</w:t>
      </w:r>
    </w:p>
    <w:p>
      <w:pPr>
        <w:pStyle w:val="ListNumber"/>
      </w:pPr>
      <w:r>
        <w:t>Calculate transaction fees.</w:t>
      </w:r>
    </w:p>
    <w:p>
      <w:pPr>
        <w:pStyle w:val="ListNumber"/>
      </w:pPr>
      <w:r>
        <w:t>Calculate net trade value.</w:t>
      </w:r>
    </w:p>
    <w:p>
      <w:pPr>
        <w:pStyle w:val="ListNumber"/>
      </w:pPr>
      <w:r>
        <w:t>Determine the business action for BUY and SELL.</w:t>
      </w:r>
    </w:p>
    <w:p>
      <w:pPr>
        <w:pStyle w:val="ListNumber"/>
      </w:pPr>
      <w:r>
        <w:t>Perform BUY vs SELL analysis.</w:t>
      </w:r>
    </w:p>
    <w:p>
      <w:pPr>
        <w:pStyle w:val="ListNumber"/>
      </w:pPr>
      <w:r>
        <w:t>Find the top five most valuable trades.</w:t>
      </w:r>
    </w:p>
    <w:p>
      <w:pPr>
        <w:pStyle w:val="ListNumber"/>
      </w:pPr>
      <w:r>
        <w:t>Perform symbol-wise analysis.</w:t>
      </w:r>
    </w:p>
    <w:p>
      <w:pPr>
        <w:pStyle w:val="ListNumber"/>
      </w:pPr>
      <w:r>
        <w:t>Generate overall statistics and a data-quality report.</w:t>
      </w:r>
    </w:p>
    <w:p>
      <w:pPr>
        <w:pStyle w:val="ListNumber"/>
      </w:pPr>
      <w:r>
        <w:t>Analyze trade categories and risk levels.</w:t>
      </w:r>
    </w:p>
    <w:p>
      <w:pPr>
        <w:pStyle w:val="ListNumber"/>
      </w:pPr>
      <w:r>
        <w:t>Save the final processed data.</w:t>
      </w:r>
    </w:p>
    <w:p>
      <w:pPr>
        <w:pStyle w:val="Heading1"/>
      </w:pPr>
      <w:r>
        <w:t>5. Detailed Project Requirements</w:t>
      </w:r>
    </w:p>
    <w:p>
      <w:pPr>
        <w:pStyle w:val="Heading2"/>
      </w:pPr>
      <w:r>
        <w:t>Module 1 – Create Spark Application</w:t>
      </w:r>
    </w:p>
    <w:p>
      <w:r>
        <w:t>Create a Spark application using SparkSession and configure it with local[*].</w:t>
      </w:r>
    </w:p>
    <w:p>
      <w:r>
        <w:rPr>
          <w:b/>
        </w:rPr>
        <w:t>Required logic:</w:t>
      </w:r>
    </w:p>
    <w:p>
      <w:pPr>
        <w:pStyle w:val="ListBullet"/>
      </w:pPr>
      <w:r>
        <w:t>SparkSession</w:t>
      </w:r>
    </w:p>
    <w:p>
      <w:pPr>
        <w:pStyle w:val="ListBullet"/>
      </w:pPr>
      <w:r>
        <w:t>master("local[*]")</w:t>
      </w:r>
    </w:p>
    <w:p>
      <w:pPr>
        <w:pStyle w:val="ListBullet"/>
      </w:pPr>
      <w:r>
        <w:t>setLogLevel()</w:t>
      </w:r>
    </w:p>
    <w:p>
      <w:pPr>
        <w:pStyle w:val="Heading2"/>
      </w:pPr>
      <w:r>
        <w:t>Module 2 – Read Trade Data</w:t>
      </w:r>
    </w:p>
    <w:p>
      <w:r>
        <w:t>Read trades.csv. The file contains a header and the schema may be inferred.</w:t>
      </w:r>
    </w:p>
    <w:p>
      <w:r>
        <w:rPr>
          <w:b/>
        </w:rPr>
        <w:t>Required logic:</w:t>
      </w:r>
    </w:p>
    <w:p>
      <w:pPr>
        <w:pStyle w:val="ListBullet"/>
      </w:pPr>
      <w:r>
        <w:t>header=True</w:t>
      </w:r>
    </w:p>
    <w:p>
      <w:pPr>
        <w:pStyle w:val="ListBullet"/>
      </w:pPr>
      <w:r>
        <w:t>inferSchema=True</w:t>
      </w:r>
    </w:p>
    <w:p>
      <w:pPr>
        <w:pStyle w:val="ListBullet"/>
      </w:pPr>
      <w:r>
        <w:t>Store the result as trades_df</w:t>
      </w:r>
    </w:p>
    <w:p>
      <w:pPr>
        <w:pStyle w:val="ListBullet"/>
      </w:pPr>
      <w:r>
        <w:t>Display data and schema</w:t>
      </w:r>
    </w:p>
    <w:p>
      <w:pPr>
        <w:pStyle w:val="Heading2"/>
      </w:pPr>
      <w:r>
        <w:t>Module 3 – Data Validation</w:t>
      </w:r>
    </w:p>
    <w:p>
      <w:r>
        <w:t>A trade is VALID only when quantity &gt; 0, price &gt; 0, and trade_type is BUY or SELL. Create a status column.</w:t>
      </w:r>
    </w:p>
    <w:p>
      <w:r>
        <w:rPr>
          <w:b/>
        </w:rPr>
        <w:t>Required logic:</w:t>
      </w:r>
    </w:p>
    <w:p>
      <w:pPr>
        <w:pStyle w:val="ListBullet"/>
      </w:pPr>
      <w:r>
        <w:t>quantity &gt; 0</w:t>
      </w:r>
    </w:p>
    <w:p>
      <w:pPr>
        <w:pStyle w:val="ListBullet"/>
      </w:pPr>
      <w:r>
        <w:t>price &gt; 0</w:t>
      </w:r>
    </w:p>
    <w:p>
      <w:pPr>
        <w:pStyle w:val="ListBullet"/>
      </w:pPr>
      <w:r>
        <w:t>trade_type.isin("BUY", "SELL")</w:t>
      </w:r>
    </w:p>
    <w:p>
      <w:pPr>
        <w:pStyle w:val="ListBullet"/>
      </w:pPr>
      <w:r>
        <w:t>when() and otherwise()</w:t>
      </w:r>
    </w:p>
    <w:p>
      <w:pPr>
        <w:pStyle w:val="Heading2"/>
      </w:pPr>
      <w:r>
        <w:t>Module 4 – Separate Invalid Trades</w:t>
      </w:r>
    </w:p>
    <w:p>
      <w:r>
        <w:t>Create invalid_trades for invalid records and valid_trades for valid records.</w:t>
      </w:r>
    </w:p>
    <w:p>
      <w:r>
        <w:rPr>
          <w:b/>
        </w:rPr>
        <w:t>Required logic:</w:t>
      </w:r>
    </w:p>
    <w:p>
      <w:pPr>
        <w:pStyle w:val="ListBullet"/>
      </w:pPr>
      <w:r>
        <w:t>Filter status == INVALID</w:t>
      </w:r>
    </w:p>
    <w:p>
      <w:pPr>
        <w:pStyle w:val="ListBullet"/>
      </w:pPr>
      <w:r>
        <w:t>Filter status == VALID</w:t>
      </w:r>
    </w:p>
    <w:p>
      <w:pPr>
        <w:pStyle w:val="ListBullet"/>
      </w:pPr>
      <w:r>
        <w:t>Display invalid records</w:t>
      </w:r>
    </w:p>
    <w:p>
      <w:pPr>
        <w:pStyle w:val="Heading2"/>
      </w:pPr>
      <w:r>
        <w:t>Module 5 – Calculate Trade Value</w:t>
      </w:r>
    </w:p>
    <w:p>
      <w:r>
        <w:t>For every valid trade, calculate trade_value = quantity × price.</w:t>
      </w:r>
    </w:p>
    <w:p>
      <w:r>
        <w:rPr>
          <w:b/>
        </w:rPr>
        <w:t>Required logic:</w:t>
      </w:r>
    </w:p>
    <w:p>
      <w:pPr>
        <w:pStyle w:val="ListBullet"/>
      </w:pPr>
      <w:r>
        <w:t>withColumn()</w:t>
      </w:r>
    </w:p>
    <w:p>
      <w:pPr>
        <w:pStyle w:val="ListBullet"/>
      </w:pPr>
      <w:r>
        <w:t>Column arithmetic</w:t>
      </w:r>
    </w:p>
    <w:p>
      <w:pPr>
        <w:pStyle w:val="Heading2"/>
      </w:pPr>
      <w:r>
        <w:t>Module 6 – Trade Value Category</w:t>
      </w:r>
    </w:p>
    <w:p>
      <w:r>
        <w:t>Create trade_value_category: below 10,000 = LOW; 10,000–50,000 = MEDIUM; above 50,000 = HIGH.</w:t>
      </w:r>
    </w:p>
    <w:p>
      <w:r>
        <w:rPr>
          <w:b/>
        </w:rPr>
        <w:t>Required logic:</w:t>
      </w:r>
    </w:p>
    <w:p>
      <w:pPr>
        <w:pStyle w:val="ListBullet"/>
      </w:pPr>
      <w:r>
        <w:t>&lt; 10,000 → LOW</w:t>
      </w:r>
    </w:p>
    <w:p>
      <w:pPr>
        <w:pStyle w:val="ListBullet"/>
      </w:pPr>
      <w:r>
        <w:t>10,000–50,000 → MEDIUM</w:t>
      </w:r>
    </w:p>
    <w:p>
      <w:pPr>
        <w:pStyle w:val="ListBullet"/>
      </w:pPr>
      <w:r>
        <w:t>&gt; 50,000 → HIGH</w:t>
      </w:r>
    </w:p>
    <w:p>
      <w:pPr>
        <w:pStyle w:val="Heading2"/>
      </w:pPr>
      <w:r>
        <w:t>Module 7 – Determine Risk Level</w:t>
      </w:r>
    </w:p>
    <w:p>
      <w:r>
        <w:t>Create risk_level using the same trade-value thresholds.</w:t>
      </w:r>
    </w:p>
    <w:p>
      <w:r>
        <w:rPr>
          <w:b/>
        </w:rPr>
        <w:t>Required logic:</w:t>
      </w:r>
    </w:p>
    <w:p>
      <w:pPr>
        <w:pStyle w:val="ListBullet"/>
      </w:pPr>
      <w:r>
        <w:t>&lt; 10,000 → LOW</w:t>
      </w:r>
    </w:p>
    <w:p>
      <w:pPr>
        <w:pStyle w:val="ListBullet"/>
      </w:pPr>
      <w:r>
        <w:t>10,000–50,000 → MEDIUM</w:t>
      </w:r>
    </w:p>
    <w:p>
      <w:pPr>
        <w:pStyle w:val="ListBullet"/>
      </w:pPr>
      <w:r>
        <w:t>&gt; 50,000 → HIGH</w:t>
      </w:r>
    </w:p>
    <w:p>
      <w:pPr>
        <w:pStyle w:val="Heading2"/>
      </w:pPr>
      <w:r>
        <w:t>Module 8 – Calculate Transaction Fee</w:t>
      </w:r>
    </w:p>
    <w:p>
      <w:r>
        <w:t>BUY trades pay 0.1% and SELL trades pay 0.15% of trade value. Round to two decimals.</w:t>
      </w:r>
    </w:p>
    <w:p>
      <w:r>
        <w:rPr>
          <w:b/>
        </w:rPr>
        <w:t>Required logic:</w:t>
      </w:r>
    </w:p>
    <w:p>
      <w:pPr>
        <w:pStyle w:val="ListBullet"/>
      </w:pPr>
      <w:r>
        <w:t>BUY → trade_value × 0.001</w:t>
      </w:r>
    </w:p>
    <w:p>
      <w:pPr>
        <w:pStyle w:val="ListBullet"/>
      </w:pPr>
      <w:r>
        <w:t>SELL → trade_value × 0.0015</w:t>
      </w:r>
    </w:p>
    <w:p>
      <w:pPr>
        <w:pStyle w:val="ListBullet"/>
      </w:pPr>
      <w:r>
        <w:t>Round to 2 decimals</w:t>
      </w:r>
    </w:p>
    <w:p>
      <w:pPr>
        <w:pStyle w:val="Heading2"/>
      </w:pPr>
      <w:r>
        <w:t>Module 9 – Calculate Net Trade Value</w:t>
      </w:r>
    </w:p>
    <w:p>
      <w:r>
        <w:t>BUY: trade_value + transaction_fee. SELL: trade_value - transaction_fee. Round to two decimals.</w:t>
      </w:r>
    </w:p>
    <w:p>
      <w:r>
        <w:rPr>
          <w:b/>
        </w:rPr>
        <w:t>Required logic:</w:t>
      </w:r>
    </w:p>
    <w:p>
      <w:pPr>
        <w:pStyle w:val="ListBullet"/>
      </w:pPr>
      <w:r>
        <w:t>BUY → trade_value + transaction_fee</w:t>
      </w:r>
    </w:p>
    <w:p>
      <w:pPr>
        <w:pStyle w:val="ListBullet"/>
      </w:pPr>
      <w:r>
        <w:t>SELL → trade_value - transaction_fee</w:t>
      </w:r>
    </w:p>
    <w:p>
      <w:pPr>
        <w:pStyle w:val="Heading2"/>
      </w:pPr>
      <w:r>
        <w:t>Module 10 – Determine Business Action</w:t>
      </w:r>
    </w:p>
    <w:p>
      <w:r>
        <w:t>Create action. BUY means Add to holdings. SELL means Reduce holdings. Handle unexpected values safely.</w:t>
      </w:r>
    </w:p>
    <w:p>
      <w:r>
        <w:rPr>
          <w:b/>
        </w:rPr>
        <w:t>Required logic:</w:t>
      </w:r>
    </w:p>
    <w:p>
      <w:pPr>
        <w:pStyle w:val="ListBullet"/>
      </w:pPr>
      <w:r>
        <w:t>BUY → Add to holdings</w:t>
      </w:r>
    </w:p>
    <w:p>
      <w:pPr>
        <w:pStyle w:val="ListBullet"/>
      </w:pPr>
      <w:r>
        <w:t>SELL → Reduce holdings</w:t>
      </w:r>
    </w:p>
    <w:p>
      <w:pPr>
        <w:pStyle w:val="ListBullet"/>
      </w:pPr>
      <w:r>
        <w:t>Other → Unknown</w:t>
      </w:r>
    </w:p>
    <w:p>
      <w:pPr>
        <w:pStyle w:val="Heading2"/>
      </w:pPr>
      <w:r>
        <w:t>Module 11 – Create Final Processed Dataset</w:t>
      </w:r>
    </w:p>
    <w:p>
      <w:r>
        <w:t>The final DataFrame must contain the business columns below and exclude invalid trades.</w:t>
      </w:r>
    </w:p>
    <w:p>
      <w:r>
        <w:rPr>
          <w:b/>
        </w:rPr>
        <w:t>Required logic:</w:t>
      </w:r>
    </w:p>
    <w:p>
      <w:pPr>
        <w:pStyle w:val="ListBullet"/>
      </w:pPr>
      <w:r>
        <w:t>trade_id</w:t>
      </w:r>
    </w:p>
    <w:p>
      <w:pPr>
        <w:pStyle w:val="ListBullet"/>
      </w:pPr>
      <w:r>
        <w:t>symbol</w:t>
      </w:r>
    </w:p>
    <w:p>
      <w:pPr>
        <w:pStyle w:val="ListBullet"/>
      </w:pPr>
      <w:r>
        <w:t>trade_type</w:t>
      </w:r>
    </w:p>
    <w:p>
      <w:pPr>
        <w:pStyle w:val="ListBullet"/>
      </w:pPr>
      <w:r>
        <w:t>quantity</w:t>
      </w:r>
    </w:p>
    <w:p>
      <w:pPr>
        <w:pStyle w:val="ListBullet"/>
      </w:pPr>
      <w:r>
        <w:t>price</w:t>
      </w:r>
    </w:p>
    <w:p>
      <w:pPr>
        <w:pStyle w:val="ListBullet"/>
      </w:pPr>
      <w:r>
        <w:t>trade_value</w:t>
      </w:r>
    </w:p>
    <w:p>
      <w:pPr>
        <w:pStyle w:val="ListBullet"/>
      </w:pPr>
      <w:r>
        <w:t>trade_value_category</w:t>
      </w:r>
    </w:p>
    <w:p>
      <w:pPr>
        <w:pStyle w:val="ListBullet"/>
      </w:pPr>
      <w:r>
        <w:t>transaction_fee</w:t>
      </w:r>
    </w:p>
    <w:p>
      <w:pPr>
        <w:pStyle w:val="ListBullet"/>
      </w:pPr>
      <w:r>
        <w:t>net_trade_value</w:t>
      </w:r>
    </w:p>
    <w:p>
      <w:pPr>
        <w:pStyle w:val="ListBullet"/>
      </w:pPr>
      <w:r>
        <w:t>risk_level</w:t>
      </w:r>
    </w:p>
    <w:p>
      <w:pPr>
        <w:pStyle w:val="ListBullet"/>
      </w:pPr>
      <w:r>
        <w:t>action</w:t>
      </w:r>
    </w:p>
    <w:p>
      <w:pPr>
        <w:pStyle w:val="Heading2"/>
      </w:pPr>
      <w:r>
        <w:t>Module 12 – BUY vs SELL Analysis</w:t>
      </w:r>
    </w:p>
    <w:p>
      <w:r>
        <w:t>Group by trade_type and calculate number of trades, total trade value, and average trade value.</w:t>
      </w:r>
    </w:p>
    <w:p>
      <w:r>
        <w:rPr>
          <w:b/>
        </w:rPr>
        <w:t>Required logic:</w:t>
      </w:r>
    </w:p>
    <w:p>
      <w:pPr>
        <w:pStyle w:val="ListBullet"/>
      </w:pPr>
      <w:r>
        <w:t>groupBy()</w:t>
      </w:r>
    </w:p>
    <w:p>
      <w:pPr>
        <w:pStyle w:val="ListBullet"/>
      </w:pPr>
      <w:r>
        <w:t>count()</w:t>
      </w:r>
    </w:p>
    <w:p>
      <w:pPr>
        <w:pStyle w:val="ListBullet"/>
      </w:pPr>
      <w:r>
        <w:t>sum()</w:t>
      </w:r>
    </w:p>
    <w:p>
      <w:pPr>
        <w:pStyle w:val="ListBullet"/>
      </w:pPr>
      <w:r>
        <w:t>avg()</w:t>
      </w:r>
    </w:p>
    <w:p>
      <w:pPr>
        <w:pStyle w:val="Heading2"/>
      </w:pPr>
      <w:r>
        <w:t>Module 13 – Top 5 Most Valuable Trades</w:t>
      </w:r>
    </w:p>
    <w:p>
      <w:r>
        <w:t>Sort by trade_value descending and return the top five trades.</w:t>
      </w:r>
    </w:p>
    <w:p>
      <w:r>
        <w:rPr>
          <w:b/>
        </w:rPr>
        <w:t>Required logic:</w:t>
      </w:r>
    </w:p>
    <w:p>
      <w:pPr>
        <w:pStyle w:val="ListBullet"/>
      </w:pPr>
      <w:r>
        <w:t>orderBy()</w:t>
      </w:r>
    </w:p>
    <w:p>
      <w:pPr>
        <w:pStyle w:val="ListBullet"/>
      </w:pPr>
      <w:r>
        <w:t>limit(5)</w:t>
      </w:r>
    </w:p>
    <w:p>
      <w:pPr>
        <w:pStyle w:val="Heading2"/>
      </w:pPr>
      <w:r>
        <w:t>Module 14 – Symbol-Wise Analysis</w:t>
      </w:r>
    </w:p>
    <w:p>
      <w:r>
        <w:t>Group by symbol and calculate total quantity, total trade value, number of trades, and average trade value. Sort by total trade value descending.</w:t>
      </w:r>
    </w:p>
    <w:p>
      <w:r>
        <w:rPr>
          <w:b/>
        </w:rPr>
        <w:t>Required logic:</w:t>
      </w:r>
    </w:p>
    <w:p>
      <w:pPr>
        <w:pStyle w:val="ListBullet"/>
      </w:pPr>
      <w:r>
        <w:t>groupBy(symbol)</w:t>
      </w:r>
    </w:p>
    <w:p>
      <w:pPr>
        <w:pStyle w:val="ListBullet"/>
      </w:pPr>
      <w:r>
        <w:t>sum()</w:t>
      </w:r>
    </w:p>
    <w:p>
      <w:pPr>
        <w:pStyle w:val="ListBullet"/>
      </w:pPr>
      <w:r>
        <w:t>count()</w:t>
      </w:r>
    </w:p>
    <w:p>
      <w:pPr>
        <w:pStyle w:val="ListBullet"/>
      </w:pPr>
      <w:r>
        <w:t>avg()</w:t>
      </w:r>
    </w:p>
    <w:p>
      <w:pPr>
        <w:pStyle w:val="ListBullet"/>
      </w:pPr>
      <w:r>
        <w:t>orderBy()</w:t>
      </w:r>
    </w:p>
    <w:p>
      <w:pPr>
        <w:pStyle w:val="Heading2"/>
      </w:pPr>
      <w:r>
        <w:t>Module 15 – Highest Trading Symbol</w:t>
      </w:r>
    </w:p>
    <w:p>
      <w:r>
        <w:t>Identify the symbol with the highest total trade value.</w:t>
      </w:r>
    </w:p>
    <w:p>
      <w:r>
        <w:rPr>
          <w:b/>
        </w:rPr>
        <w:t>Required logic:</w:t>
      </w:r>
    </w:p>
    <w:p>
      <w:pPr>
        <w:pStyle w:val="ListBullet"/>
      </w:pPr>
      <w:r>
        <w:t>Use symbol-wise analysis</w:t>
      </w:r>
    </w:p>
    <w:p>
      <w:pPr>
        <w:pStyle w:val="ListBullet"/>
      </w:pPr>
      <w:r>
        <w:t>Sort descending and select top record</w:t>
      </w:r>
    </w:p>
    <w:p>
      <w:pPr>
        <w:pStyle w:val="Heading2"/>
      </w:pPr>
      <w:r>
        <w:t>Module 16 – Overall Trade Statistics</w:t>
      </w:r>
    </w:p>
    <w:p>
      <w:r>
        <w:t>Generate total valid records, total trade value, average trade value, maximum trade value, and minimum trade value.</w:t>
      </w:r>
    </w:p>
    <w:p>
      <w:r>
        <w:rPr>
          <w:b/>
        </w:rPr>
        <w:t>Required logic:</w:t>
      </w:r>
    </w:p>
    <w:p>
      <w:pPr>
        <w:pStyle w:val="ListBullet"/>
      </w:pPr>
      <w:r>
        <w:t>count()</w:t>
      </w:r>
    </w:p>
    <w:p>
      <w:pPr>
        <w:pStyle w:val="ListBullet"/>
      </w:pPr>
      <w:r>
        <w:t>sum()</w:t>
      </w:r>
    </w:p>
    <w:p>
      <w:pPr>
        <w:pStyle w:val="ListBullet"/>
      </w:pPr>
      <w:r>
        <w:t>avg()</w:t>
      </w:r>
    </w:p>
    <w:p>
      <w:pPr>
        <w:pStyle w:val="ListBullet"/>
      </w:pPr>
      <w:r>
        <w:t>max()</w:t>
      </w:r>
    </w:p>
    <w:p>
      <w:pPr>
        <w:pStyle w:val="ListBullet"/>
      </w:pPr>
      <w:r>
        <w:t>min()</w:t>
      </w:r>
    </w:p>
    <w:p>
      <w:pPr>
        <w:pStyle w:val="Heading2"/>
      </w:pPr>
      <w:r>
        <w:t>Module 17 – Data Quality Report</w:t>
      </w:r>
    </w:p>
    <w:p>
      <w:r>
        <w:t>Generate total records, valid records, invalid records, BUY records, and SELL records.</w:t>
      </w:r>
    </w:p>
    <w:p>
      <w:r>
        <w:rPr>
          <w:b/>
        </w:rPr>
        <w:t>Required logic:</w:t>
      </w:r>
    </w:p>
    <w:p>
      <w:pPr>
        <w:pStyle w:val="ListBullet"/>
      </w:pPr>
      <w:r>
        <w:t>Count original records</w:t>
      </w:r>
    </w:p>
    <w:p>
      <w:pPr>
        <w:pStyle w:val="ListBullet"/>
      </w:pPr>
      <w:r>
        <w:t>Count valid/invalid records</w:t>
      </w:r>
    </w:p>
    <w:p>
      <w:pPr>
        <w:pStyle w:val="ListBullet"/>
      </w:pPr>
      <w:r>
        <w:t>Count BUY/SELL records</w:t>
      </w:r>
    </w:p>
    <w:p>
      <w:pPr>
        <w:pStyle w:val="Heading2"/>
      </w:pPr>
      <w:r>
        <w:t>Module 18 – Trade Category Analysis</w:t>
      </w:r>
    </w:p>
    <w:p>
      <w:r>
        <w:t>Group by trade_value_category and calculate number of trades and total trade value. Sort descending.</w:t>
      </w:r>
    </w:p>
    <w:p>
      <w:r>
        <w:rPr>
          <w:b/>
        </w:rPr>
        <w:t>Required logic:</w:t>
      </w:r>
    </w:p>
    <w:p>
      <w:pPr>
        <w:pStyle w:val="ListBullet"/>
      </w:pPr>
      <w:r>
        <w:t>groupBy()</w:t>
      </w:r>
    </w:p>
    <w:p>
      <w:pPr>
        <w:pStyle w:val="ListBullet"/>
      </w:pPr>
      <w:r>
        <w:t>count()</w:t>
      </w:r>
    </w:p>
    <w:p>
      <w:pPr>
        <w:pStyle w:val="ListBullet"/>
      </w:pPr>
      <w:r>
        <w:t>sum()</w:t>
      </w:r>
    </w:p>
    <w:p>
      <w:pPr>
        <w:pStyle w:val="ListBullet"/>
      </w:pPr>
      <w:r>
        <w:t>orderBy()</w:t>
      </w:r>
    </w:p>
    <w:p>
      <w:pPr>
        <w:pStyle w:val="Heading2"/>
      </w:pPr>
      <w:r>
        <w:t>Module 19 – Risk Analysis</w:t>
      </w:r>
    </w:p>
    <w:p>
      <w:r>
        <w:t>Group by risk_level and calculate number of trades and total trade value. Sort descending.</w:t>
      </w:r>
    </w:p>
    <w:p>
      <w:r>
        <w:rPr>
          <w:b/>
        </w:rPr>
        <w:t>Required logic:</w:t>
      </w:r>
    </w:p>
    <w:p>
      <w:pPr>
        <w:pStyle w:val="ListBullet"/>
      </w:pPr>
      <w:r>
        <w:t>groupBy()</w:t>
      </w:r>
    </w:p>
    <w:p>
      <w:pPr>
        <w:pStyle w:val="ListBullet"/>
      </w:pPr>
      <w:r>
        <w:t>count()</w:t>
      </w:r>
    </w:p>
    <w:p>
      <w:pPr>
        <w:pStyle w:val="ListBullet"/>
      </w:pPr>
      <w:r>
        <w:t>sum()</w:t>
      </w:r>
    </w:p>
    <w:p>
      <w:pPr>
        <w:pStyle w:val="ListBullet"/>
      </w:pPr>
      <w:r>
        <w:t>orderBy()</w:t>
      </w:r>
    </w:p>
    <w:p>
      <w:pPr>
        <w:pStyle w:val="Heading2"/>
      </w:pPr>
      <w:r>
        <w:t>Module 20 – Save Processed Data</w:t>
      </w:r>
    </w:p>
    <w:p>
      <w:r>
        <w:t>Write the final processed DataFrame to output/processed_trades as CSV using overwrite mode and a header.</w:t>
      </w:r>
    </w:p>
    <w:p>
      <w:r>
        <w:rPr>
          <w:b/>
        </w:rPr>
        <w:t>Required logic:</w:t>
      </w:r>
    </w:p>
    <w:p>
      <w:pPr>
        <w:pStyle w:val="ListBullet"/>
      </w:pPr>
      <w:r>
        <w:t>mode('overwrite')</w:t>
      </w:r>
    </w:p>
    <w:p>
      <w:pPr>
        <w:pStyle w:val="ListBullet"/>
      </w:pPr>
      <w:r>
        <w:t>option('header', True)</w:t>
      </w:r>
    </w:p>
    <w:p>
      <w:pPr>
        <w:pStyle w:val="ListBullet"/>
      </w:pPr>
      <w:r>
        <w:t>csv('output/processed_trades')</w:t>
      </w:r>
    </w:p>
    <w:p>
      <w:pPr>
        <w:pStyle w:val="Heading1"/>
      </w:pPr>
      <w:r>
        <w:t>6. Business Rules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Business Logic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quantity &gt; 0 AND price &gt; 0 AND trade_type in BUY/SELL</w:t>
            </w:r>
          </w:p>
        </w:tc>
      </w:tr>
      <w:tr>
        <w:tc>
          <w:tcPr>
            <w:tcW w:type="dxa" w:w="4968"/>
          </w:tcPr>
          <w:p>
            <w:r>
              <w:t>Trade Value</w:t>
            </w:r>
          </w:p>
        </w:tc>
        <w:tc>
          <w:tcPr>
            <w:tcW w:type="dxa" w:w="4968"/>
          </w:tcPr>
          <w:p>
            <w:r>
              <w:t>quantity × price</w:t>
            </w:r>
          </w:p>
        </w:tc>
      </w:tr>
      <w:tr>
        <w:tc>
          <w:tcPr>
            <w:tcW w:type="dxa" w:w="4968"/>
          </w:tcPr>
          <w:p>
            <w:r>
              <w:t>Value Category LOW</w:t>
            </w:r>
          </w:p>
        </w:tc>
        <w:tc>
          <w:tcPr>
            <w:tcW w:type="dxa" w:w="4968"/>
          </w:tcPr>
          <w:p>
            <w:r>
              <w:t>trade_value &lt; 10,000</w:t>
            </w:r>
          </w:p>
        </w:tc>
      </w:tr>
      <w:tr>
        <w:tc>
          <w:tcPr>
            <w:tcW w:type="dxa" w:w="4968"/>
          </w:tcPr>
          <w:p>
            <w:r>
              <w:t>Value Category MEDIUM</w:t>
            </w:r>
          </w:p>
        </w:tc>
        <w:tc>
          <w:tcPr>
            <w:tcW w:type="dxa" w:w="4968"/>
          </w:tcPr>
          <w:p>
            <w:r>
              <w:t>10,000 ≤ trade_value ≤ 50,000</w:t>
            </w:r>
          </w:p>
        </w:tc>
      </w:tr>
      <w:tr>
        <w:tc>
          <w:tcPr>
            <w:tcW w:type="dxa" w:w="4968"/>
          </w:tcPr>
          <w:p>
            <w:r>
              <w:t>Value Category HIGH</w:t>
            </w:r>
          </w:p>
        </w:tc>
        <w:tc>
          <w:tcPr>
            <w:tcW w:type="dxa" w:w="4968"/>
          </w:tcPr>
          <w:p>
            <w:r>
              <w:t>trade_value &gt; 50,000</w:t>
            </w:r>
          </w:p>
        </w:tc>
      </w:tr>
      <w:tr>
        <w:tc>
          <w:tcPr>
            <w:tcW w:type="dxa" w:w="4968"/>
          </w:tcPr>
          <w:p>
            <w:r>
              <w:t>Risk LOW</w:t>
            </w:r>
          </w:p>
        </w:tc>
        <w:tc>
          <w:tcPr>
            <w:tcW w:type="dxa" w:w="4968"/>
          </w:tcPr>
          <w:p>
            <w:r>
              <w:t>trade_value &lt; 10,000</w:t>
            </w:r>
          </w:p>
        </w:tc>
      </w:tr>
      <w:tr>
        <w:tc>
          <w:tcPr>
            <w:tcW w:type="dxa" w:w="4968"/>
          </w:tcPr>
          <w:p>
            <w:r>
              <w:t>Risk MEDIUM</w:t>
            </w:r>
          </w:p>
        </w:tc>
        <w:tc>
          <w:tcPr>
            <w:tcW w:type="dxa" w:w="4968"/>
          </w:tcPr>
          <w:p>
            <w:r>
              <w:t>10,000 ≤ trade_value ≤ 50,000</w:t>
            </w:r>
          </w:p>
        </w:tc>
      </w:tr>
      <w:tr>
        <w:tc>
          <w:tcPr>
            <w:tcW w:type="dxa" w:w="4968"/>
          </w:tcPr>
          <w:p>
            <w:r>
              <w:t>Risk HIGH</w:t>
            </w:r>
          </w:p>
        </w:tc>
        <w:tc>
          <w:tcPr>
            <w:tcW w:type="dxa" w:w="4968"/>
          </w:tcPr>
          <w:p>
            <w:r>
              <w:t>trade_value &gt; 50,000</w:t>
            </w:r>
          </w:p>
        </w:tc>
      </w:tr>
      <w:tr>
        <w:tc>
          <w:tcPr>
            <w:tcW w:type="dxa" w:w="4968"/>
          </w:tcPr>
          <w:p>
            <w:r>
              <w:t>BUY Fee</w:t>
            </w:r>
          </w:p>
        </w:tc>
        <w:tc>
          <w:tcPr>
            <w:tcW w:type="dxa" w:w="4968"/>
          </w:tcPr>
          <w:p>
            <w:r>
              <w:t>trade_value × 0.001</w:t>
            </w:r>
          </w:p>
        </w:tc>
      </w:tr>
      <w:tr>
        <w:tc>
          <w:tcPr>
            <w:tcW w:type="dxa" w:w="4968"/>
          </w:tcPr>
          <w:p>
            <w:r>
              <w:t>SELL Fee</w:t>
            </w:r>
          </w:p>
        </w:tc>
        <w:tc>
          <w:tcPr>
            <w:tcW w:type="dxa" w:w="4968"/>
          </w:tcPr>
          <w:p>
            <w:r>
              <w:t>trade_value × 0.0015</w:t>
            </w:r>
          </w:p>
        </w:tc>
      </w:tr>
      <w:tr>
        <w:tc>
          <w:tcPr>
            <w:tcW w:type="dxa" w:w="4968"/>
          </w:tcPr>
          <w:p>
            <w:r>
              <w:t>BUY Net Value</w:t>
            </w:r>
          </w:p>
        </w:tc>
        <w:tc>
          <w:tcPr>
            <w:tcW w:type="dxa" w:w="4968"/>
          </w:tcPr>
          <w:p>
            <w:r>
              <w:t>trade_value + transaction_fee</w:t>
            </w:r>
          </w:p>
        </w:tc>
      </w:tr>
      <w:tr>
        <w:tc>
          <w:tcPr>
            <w:tcW w:type="dxa" w:w="4968"/>
          </w:tcPr>
          <w:p>
            <w:r>
              <w:t>SELL Net Value</w:t>
            </w:r>
          </w:p>
        </w:tc>
        <w:tc>
          <w:tcPr>
            <w:tcW w:type="dxa" w:w="4968"/>
          </w:tcPr>
          <w:p>
            <w:r>
              <w:t>trade_value - transaction_fee</w:t>
            </w:r>
          </w:p>
        </w:tc>
      </w:tr>
      <w:tr>
        <w:tc>
          <w:tcPr>
            <w:tcW w:type="dxa" w:w="4968"/>
          </w:tcPr>
          <w:p>
            <w:r>
              <w:t>BUY Action</w:t>
            </w:r>
          </w:p>
        </w:tc>
        <w:tc>
          <w:tcPr>
            <w:tcW w:type="dxa" w:w="4968"/>
          </w:tcPr>
          <w:p>
            <w:r>
              <w:t>Add to holdings</w:t>
            </w:r>
          </w:p>
        </w:tc>
      </w:tr>
      <w:tr>
        <w:tc>
          <w:tcPr>
            <w:tcW w:type="dxa" w:w="4968"/>
          </w:tcPr>
          <w:p>
            <w:r>
              <w:t>SELL Action</w:t>
            </w:r>
          </w:p>
        </w:tc>
        <w:tc>
          <w:tcPr>
            <w:tcW w:type="dxa" w:w="4968"/>
          </w:tcPr>
          <w:p>
            <w:r>
              <w:t>Reduce holdings</w:t>
            </w:r>
          </w:p>
        </w:tc>
      </w:tr>
    </w:tbl>
    <w:p>
      <w:pPr>
        <w:pStyle w:val="Heading1"/>
      </w:pPr>
      <w:r>
        <w:t>7. Expected Final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  <w:t>trade_id</w:t>
            </w:r>
          </w:p>
        </w:tc>
        <w:tc>
          <w:tcPr>
            <w:tcW w:type="dxa" w:w="90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903"/>
          </w:tcPr>
          <w:p>
            <w:r>
              <w:rPr>
                <w:b/>
              </w:rPr>
              <w:t>trade_type</w:t>
            </w:r>
          </w:p>
        </w:tc>
        <w:tc>
          <w:tcPr>
            <w:tcW w:type="dxa" w:w="903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903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903"/>
          </w:tcPr>
          <w:p>
            <w:r>
              <w:rPr>
                <w:b/>
              </w:rPr>
              <w:t>trade_value</w:t>
            </w:r>
          </w:p>
        </w:tc>
        <w:tc>
          <w:tcPr>
            <w:tcW w:type="dxa" w:w="90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903"/>
          </w:tcPr>
          <w:p>
            <w:r>
              <w:rPr>
                <w:b/>
              </w:rPr>
              <w:t>fee</w:t>
            </w:r>
          </w:p>
        </w:tc>
        <w:tc>
          <w:tcPr>
            <w:tcW w:type="dxa" w:w="903"/>
          </w:tcPr>
          <w:p>
            <w:r>
              <w:rPr>
                <w:b/>
              </w:rPr>
              <w:t>net_value</w:t>
            </w:r>
          </w:p>
        </w:tc>
        <w:tc>
          <w:tcPr>
            <w:tcW w:type="dxa" w:w="903"/>
          </w:tcPr>
          <w:p>
            <w:r>
              <w:rPr>
                <w:b/>
              </w:rPr>
              <w:t>risk</w:t>
            </w:r>
          </w:p>
        </w:tc>
        <w:tc>
          <w:tcPr>
            <w:tcW w:type="dxa" w:w="9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903"/>
          </w:tcPr>
          <w:p>
            <w:r>
              <w:t>T001</w:t>
            </w:r>
          </w:p>
        </w:tc>
        <w:tc>
          <w:tcPr>
            <w:tcW w:type="dxa" w:w="903"/>
          </w:tcPr>
          <w:p>
            <w:r>
              <w:t>AAPL</w:t>
            </w:r>
          </w:p>
        </w:tc>
        <w:tc>
          <w:tcPr>
            <w:tcW w:type="dxa" w:w="903"/>
          </w:tcPr>
          <w:p>
            <w:r>
              <w:t>BUY</w:t>
            </w:r>
          </w:p>
        </w:tc>
        <w:tc>
          <w:tcPr>
            <w:tcW w:type="dxa" w:w="903"/>
          </w:tcPr>
          <w:p>
            <w:r>
              <w:t>100</w:t>
            </w:r>
          </w:p>
        </w:tc>
        <w:tc>
          <w:tcPr>
            <w:tcW w:type="dxa" w:w="903"/>
          </w:tcPr>
          <w:p>
            <w:r>
              <w:t>150</w:t>
            </w:r>
          </w:p>
        </w:tc>
        <w:tc>
          <w:tcPr>
            <w:tcW w:type="dxa" w:w="903"/>
          </w:tcPr>
          <w:p>
            <w:r>
              <w:t>15000</w:t>
            </w:r>
          </w:p>
        </w:tc>
        <w:tc>
          <w:tcPr>
            <w:tcW w:type="dxa" w:w="903"/>
          </w:tcPr>
          <w:p>
            <w:r>
              <w:t>MEDIUM</w:t>
            </w:r>
          </w:p>
        </w:tc>
        <w:tc>
          <w:tcPr>
            <w:tcW w:type="dxa" w:w="903"/>
          </w:tcPr>
          <w:p>
            <w:r>
              <w:t>15</w:t>
            </w:r>
          </w:p>
        </w:tc>
        <w:tc>
          <w:tcPr>
            <w:tcW w:type="dxa" w:w="903"/>
          </w:tcPr>
          <w:p>
            <w:r>
              <w:t>15015</w:t>
            </w:r>
          </w:p>
        </w:tc>
        <w:tc>
          <w:tcPr>
            <w:tcW w:type="dxa" w:w="903"/>
          </w:tcPr>
          <w:p>
            <w:r>
              <w:t>MEDIUM</w:t>
            </w:r>
          </w:p>
        </w:tc>
        <w:tc>
          <w:tcPr>
            <w:tcW w:type="dxa" w:w="903"/>
          </w:tcPr>
          <w:p>
            <w:r>
              <w:t>Add to holdings</w:t>
            </w:r>
          </w:p>
        </w:tc>
      </w:tr>
      <w:tr>
        <w:tc>
          <w:tcPr>
            <w:tcW w:type="dxa" w:w="903"/>
          </w:tcPr>
          <w:p>
            <w:r>
              <w:t>T002</w:t>
            </w:r>
          </w:p>
        </w:tc>
        <w:tc>
          <w:tcPr>
            <w:tcW w:type="dxa" w:w="903"/>
          </w:tcPr>
          <w:p>
            <w:r>
              <w:t>MSFT</w:t>
            </w:r>
          </w:p>
        </w:tc>
        <w:tc>
          <w:tcPr>
            <w:tcW w:type="dxa" w:w="903"/>
          </w:tcPr>
          <w:p>
            <w:r>
              <w:t>SELL</w:t>
            </w:r>
          </w:p>
        </w:tc>
        <w:tc>
          <w:tcPr>
            <w:tcW w:type="dxa" w:w="903"/>
          </w:tcPr>
          <w:p>
            <w:r>
              <w:t>200</w:t>
            </w:r>
          </w:p>
        </w:tc>
        <w:tc>
          <w:tcPr>
            <w:tcW w:type="dxa" w:w="903"/>
          </w:tcPr>
          <w:p>
            <w:r>
              <w:t>300</w:t>
            </w:r>
          </w:p>
        </w:tc>
        <w:tc>
          <w:tcPr>
            <w:tcW w:type="dxa" w:w="903"/>
          </w:tcPr>
          <w:p>
            <w:r>
              <w:t>60000</w:t>
            </w:r>
          </w:p>
        </w:tc>
        <w:tc>
          <w:tcPr>
            <w:tcW w:type="dxa" w:w="903"/>
          </w:tcPr>
          <w:p>
            <w:r>
              <w:t>HIGH</w:t>
            </w:r>
          </w:p>
        </w:tc>
        <w:tc>
          <w:tcPr>
            <w:tcW w:type="dxa" w:w="903"/>
          </w:tcPr>
          <w:p>
            <w:r>
              <w:t>90</w:t>
            </w:r>
          </w:p>
        </w:tc>
        <w:tc>
          <w:tcPr>
            <w:tcW w:type="dxa" w:w="903"/>
          </w:tcPr>
          <w:p>
            <w:r>
              <w:t>59910</w:t>
            </w:r>
          </w:p>
        </w:tc>
        <w:tc>
          <w:tcPr>
            <w:tcW w:type="dxa" w:w="903"/>
          </w:tcPr>
          <w:p>
            <w:r>
              <w:t>HIGH</w:t>
            </w:r>
          </w:p>
        </w:tc>
        <w:tc>
          <w:tcPr>
            <w:tcW w:type="dxa" w:w="903"/>
          </w:tcPr>
          <w:p>
            <w:r>
              <w:t>Reduce holdings</w:t>
            </w:r>
          </w:p>
        </w:tc>
      </w:tr>
      <w:tr>
        <w:tc>
          <w:tcPr>
            <w:tcW w:type="dxa" w:w="903"/>
          </w:tcPr>
          <w:p>
            <w:r>
              <w:t>T003</w:t>
            </w:r>
          </w:p>
        </w:tc>
        <w:tc>
          <w:tcPr>
            <w:tcW w:type="dxa" w:w="903"/>
          </w:tcPr>
          <w:p>
            <w:r>
              <w:t>GOOG</w:t>
            </w:r>
          </w:p>
        </w:tc>
        <w:tc>
          <w:tcPr>
            <w:tcW w:type="dxa" w:w="903"/>
          </w:tcPr>
          <w:p>
            <w:r>
              <w:t>BUY</w:t>
            </w:r>
          </w:p>
        </w:tc>
        <w:tc>
          <w:tcPr>
            <w:tcW w:type="dxa" w:w="903"/>
          </w:tcPr>
          <w:p>
            <w:r>
              <w:t>50</w:t>
            </w:r>
          </w:p>
        </w:tc>
        <w:tc>
          <w:tcPr>
            <w:tcW w:type="dxa" w:w="903"/>
          </w:tcPr>
          <w:p>
            <w:r>
              <w:t>1200</w:t>
            </w:r>
          </w:p>
        </w:tc>
        <w:tc>
          <w:tcPr>
            <w:tcW w:type="dxa" w:w="903"/>
          </w:tcPr>
          <w:p>
            <w:r>
              <w:t>60000</w:t>
            </w:r>
          </w:p>
        </w:tc>
        <w:tc>
          <w:tcPr>
            <w:tcW w:type="dxa" w:w="903"/>
          </w:tcPr>
          <w:p>
            <w:r>
              <w:t>HIGH</w:t>
            </w:r>
          </w:p>
        </w:tc>
        <w:tc>
          <w:tcPr>
            <w:tcW w:type="dxa" w:w="903"/>
          </w:tcPr>
          <w:p>
            <w:r>
              <w:t>60</w:t>
            </w:r>
          </w:p>
        </w:tc>
        <w:tc>
          <w:tcPr>
            <w:tcW w:type="dxa" w:w="903"/>
          </w:tcPr>
          <w:p>
            <w:r>
              <w:t>60060</w:t>
            </w:r>
          </w:p>
        </w:tc>
        <w:tc>
          <w:tcPr>
            <w:tcW w:type="dxa" w:w="903"/>
          </w:tcPr>
          <w:p>
            <w:r>
              <w:t>HIGH</w:t>
            </w:r>
          </w:p>
        </w:tc>
        <w:tc>
          <w:tcPr>
            <w:tcW w:type="dxa" w:w="903"/>
          </w:tcPr>
          <w:p>
            <w:r>
              <w:t>Add to holdings</w:t>
            </w:r>
          </w:p>
        </w:tc>
      </w:tr>
    </w:tbl>
    <w:p>
      <w:r>
        <w:t>Invalid records must not appear in the final processed dataset.</w:t>
      </w:r>
    </w:p>
    <w:p>
      <w:pPr>
        <w:pStyle w:val="Heading1"/>
      </w:pPr>
      <w:r>
        <w:t>8. Required PySpark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Function / 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Expected Usage</w:t>
            </w:r>
          </w:p>
        </w:tc>
      </w:tr>
      <w:tr>
        <w:tc>
          <w:tcPr>
            <w:tcW w:type="dxa" w:w="4968"/>
          </w:tcPr>
          <w:p>
            <w:r>
              <w:t>SparkSession</w:t>
            </w:r>
          </w:p>
        </w:tc>
        <w:tc>
          <w:tcPr>
            <w:tcW w:type="dxa" w:w="4968"/>
          </w:tcPr>
          <w:p>
            <w:r>
              <w:t>Create Spark application</w:t>
            </w:r>
          </w:p>
        </w:tc>
      </w:tr>
      <w:tr>
        <w:tc>
          <w:tcPr>
            <w:tcW w:type="dxa" w:w="4968"/>
          </w:tcPr>
          <w:p>
            <w:r>
              <w:t>read.csv()</w:t>
            </w:r>
          </w:p>
        </w:tc>
        <w:tc>
          <w:tcPr>
            <w:tcW w:type="dxa" w:w="4968"/>
          </w:tcPr>
          <w:p>
            <w:r>
              <w:t>Read input CSV</w:t>
            </w:r>
          </w:p>
        </w:tc>
      </w:tr>
      <w:tr>
        <w:tc>
          <w:tcPr>
            <w:tcW w:type="dxa" w:w="4968"/>
          </w:tcPr>
          <w:p>
            <w:r>
              <w:t>filter()</w:t>
            </w:r>
          </w:p>
        </w:tc>
        <w:tc>
          <w:tcPr>
            <w:tcW w:type="dxa" w:w="4968"/>
          </w:tcPr>
          <w:p>
            <w:r>
              <w:t>Filter valid/invalid records</w:t>
            </w:r>
          </w:p>
        </w:tc>
      </w:tr>
      <w:tr>
        <w:tc>
          <w:tcPr>
            <w:tcW w:type="dxa" w:w="4968"/>
          </w:tcPr>
          <w:p>
            <w:r>
              <w:t>withColumn()</w:t>
            </w:r>
          </w:p>
        </w:tc>
        <w:tc>
          <w:tcPr>
            <w:tcW w:type="dxa" w:w="4968"/>
          </w:tcPr>
          <w:p>
            <w:r>
              <w:t>Create derived columns</w:t>
            </w:r>
          </w:p>
        </w:tc>
      </w:tr>
      <w:tr>
        <w:tc>
          <w:tcPr>
            <w:tcW w:type="dxa" w:w="4968"/>
          </w:tcPr>
          <w:p>
            <w:r>
              <w:t>when() / otherwise()</w:t>
            </w:r>
          </w:p>
        </w:tc>
        <w:tc>
          <w:tcPr>
            <w:tcW w:type="dxa" w:w="4968"/>
          </w:tcPr>
          <w:p>
            <w:r>
              <w:t>Apply business rules</w:t>
            </w:r>
          </w:p>
        </w:tc>
      </w:tr>
      <w:tr>
        <w:tc>
          <w:tcPr>
            <w:tcW w:type="dxa" w:w="4968"/>
          </w:tcPr>
          <w:p>
            <w:r>
              <w:t>groupBy() / agg()</w:t>
            </w:r>
          </w:p>
        </w:tc>
        <w:tc>
          <w:tcPr>
            <w:tcW w:type="dxa" w:w="4968"/>
          </w:tcPr>
          <w:p>
            <w:r>
              <w:t>Grouped analysis</w:t>
            </w:r>
          </w:p>
        </w:tc>
      </w:tr>
      <w:tr>
        <w:tc>
          <w:tcPr>
            <w:tcW w:type="dxa" w:w="4968"/>
          </w:tcPr>
          <w:p>
            <w:r>
              <w:t>count() / sum() / avg()</w:t>
            </w:r>
          </w:p>
        </w:tc>
        <w:tc>
          <w:tcPr>
            <w:tcW w:type="dxa" w:w="4968"/>
          </w:tcPr>
          <w:p>
            <w:r>
              <w:t>Aggregations</w:t>
            </w:r>
          </w:p>
        </w:tc>
      </w:tr>
      <w:tr>
        <w:tc>
          <w:tcPr>
            <w:tcW w:type="dxa" w:w="4968"/>
          </w:tcPr>
          <w:p>
            <w:r>
              <w:t>max() / min()</w:t>
            </w:r>
          </w:p>
        </w:tc>
        <w:tc>
          <w:tcPr>
            <w:tcW w:type="dxa" w:w="4968"/>
          </w:tcPr>
          <w:p>
            <w:r>
              <w:t>Extremes</w:t>
            </w:r>
          </w:p>
        </w:tc>
      </w:tr>
      <w:tr>
        <w:tc>
          <w:tcPr>
            <w:tcW w:type="dxa" w:w="4968"/>
          </w:tcPr>
          <w:p>
            <w:r>
              <w:t>orderBy()</w:t>
            </w:r>
          </w:p>
        </w:tc>
        <w:tc>
          <w:tcPr>
            <w:tcW w:type="dxa" w:w="4968"/>
          </w:tcPr>
          <w:p>
            <w:r>
              <w:t>Sort results</w:t>
            </w:r>
          </w:p>
        </w:tc>
      </w:tr>
      <w:tr>
        <w:tc>
          <w:tcPr>
            <w:tcW w:type="dxa" w:w="4968"/>
          </w:tcPr>
          <w:p>
            <w:r>
              <w:t>limit()</w:t>
            </w:r>
          </w:p>
        </w:tc>
        <w:tc>
          <w:tcPr>
            <w:tcW w:type="dxa" w:w="4968"/>
          </w:tcPr>
          <w:p>
            <w:r>
              <w:t>Top-N results</w:t>
            </w:r>
          </w:p>
        </w:tc>
      </w:tr>
      <w:tr>
        <w:tc>
          <w:tcPr>
            <w:tcW w:type="dxa" w:w="4968"/>
          </w:tcPr>
          <w:p>
            <w:r>
              <w:t>write.csv()</w:t>
            </w:r>
          </w:p>
        </w:tc>
        <w:tc>
          <w:tcPr>
            <w:tcW w:type="dxa" w:w="4968"/>
          </w:tcPr>
          <w:p>
            <w:r>
              <w:t>Save processed data</w:t>
            </w:r>
          </w:p>
        </w:tc>
      </w:tr>
    </w:tbl>
    <w:p>
      <w:pPr>
        <w:pStyle w:val="Heading1"/>
      </w:pPr>
      <w:r>
        <w:t>9. Project Structure</w:t>
      </w:r>
    </w:p>
    <w:p>
      <w:pPr>
        <w:ind w:left="360"/>
        <w:shd w:fill="F2F2F2"/>
      </w:pPr>
      <w:r>
        <w:rPr>
          <w:rFonts w:ascii="Consolas" w:hAnsi="Consolas"/>
          <w:sz w:val="18"/>
        </w:rPr>
        <w:t>TradeProcessingProject/</w:t>
        <w:br/>
        <w:t>│</w:t>
        <w:br/>
        <w:t>├── trade_processing_assignment.py</w:t>
        <w:br/>
        <w:t>├── trades.csv</w:t>
        <w:br/>
        <w:t>│</w:t>
        <w:br/>
        <w:t>└── output/</w:t>
        <w:br/>
        <w:t xml:space="preserve">    └── processed_trades/</w:t>
      </w:r>
    </w:p>
    <w:p>
      <w:pPr>
        <w:pStyle w:val="Heading1"/>
      </w:pPr>
      <w:r>
        <w:t>10. 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3.10 or 3.11</w:t>
            </w:r>
          </w:p>
        </w:tc>
      </w:tr>
      <w:tr>
        <w:tc>
          <w:tcPr>
            <w:tcW w:type="dxa" w:w="4968"/>
          </w:tcPr>
          <w:p>
            <w:r>
              <w:t>PySpark</w:t>
            </w:r>
          </w:p>
        </w:tc>
        <w:tc>
          <w:tcPr>
            <w:tcW w:type="dxa" w:w="4968"/>
          </w:tcPr>
          <w:p>
            <w:r>
              <w:t>pip install pyspark</w:t>
            </w:r>
          </w:p>
        </w:tc>
      </w:tr>
      <w:tr>
        <w:tc>
          <w:tcPr>
            <w:tcW w:type="dxa" w:w="4968"/>
          </w:tcPr>
          <w:p>
            <w:r>
              <w:t>IDE</w:t>
            </w:r>
          </w:p>
        </w:tc>
        <w:tc>
          <w:tcPr>
            <w:tcW w:type="dxa" w:w="4968"/>
          </w:tcPr>
          <w:p>
            <w:r>
              <w:t>PyCharm, VS Code, or Jupyter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CSV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CSV</w:t>
            </w:r>
          </w:p>
        </w:tc>
      </w:tr>
    </w:tbl>
    <w:p>
      <w:pPr>
        <w:pStyle w:val="Heading1"/>
      </w:pPr>
      <w:r>
        <w:t>11. Project Deliverables</w:t>
      </w:r>
    </w:p>
    <w:p>
      <w:pPr>
        <w:pStyle w:val="ListBullet"/>
      </w:pPr>
      <w:r>
        <w:t>trade_processing_assignment.py</w:t>
      </w:r>
    </w:p>
    <w:p>
      <w:pPr>
        <w:pStyle w:val="ListBullet"/>
      </w:pPr>
      <w:r>
        <w:t>trades.csv</w:t>
      </w:r>
    </w:p>
    <w:p>
      <w:pPr>
        <w:pStyle w:val="ListBullet"/>
      </w:pPr>
      <w:r>
        <w:t>output/processed_trades/</w:t>
      </w:r>
    </w:p>
    <w:p>
      <w:pPr>
        <w:pStyle w:val="ListBullet"/>
      </w:pPr>
      <w:r>
        <w:t>Screenshots of input data and processing results</w:t>
      </w:r>
    </w:p>
    <w:p>
      <w:pPr>
        <w:pStyle w:val="ListBullet"/>
      </w:pPr>
      <w:r>
        <w:t>Screenshot of invalid trades</w:t>
      </w:r>
    </w:p>
    <w:p>
      <w:pPr>
        <w:pStyle w:val="ListBullet"/>
      </w:pPr>
      <w:r>
        <w:t>Screenshot of final processed trades</w:t>
      </w:r>
    </w:p>
    <w:p>
      <w:pPr>
        <w:pStyle w:val="ListBullet"/>
      </w:pPr>
      <w:r>
        <w:t>Screenshot of BUY vs SELL analysis</w:t>
      </w:r>
    </w:p>
    <w:p>
      <w:pPr>
        <w:pStyle w:val="ListBullet"/>
      </w:pPr>
      <w:r>
        <w:t>Screenshot of Top 5 trades</w:t>
      </w:r>
    </w:p>
    <w:p>
      <w:pPr>
        <w:pStyle w:val="ListBullet"/>
      </w:pPr>
      <w:r>
        <w:t>Screenshot of symbol-wise analysis</w:t>
      </w:r>
    </w:p>
    <w:p>
      <w:pPr>
        <w:pStyle w:val="ListBullet"/>
      </w:pPr>
      <w:r>
        <w:t>Screenshot of data-quality report</w:t>
      </w:r>
    </w:p>
    <w:p>
      <w:pPr>
        <w:pStyle w:val="ListBullet"/>
      </w:pPr>
      <w:r>
        <w:t>Screenshot of risk analysis</w:t>
      </w:r>
    </w:p>
    <w:p>
      <w:pPr>
        <w:pStyle w:val="Heading1"/>
      </w:pPr>
      <w:r>
        <w:t>12. Evaluation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4968"/>
          </w:tcPr>
          <w:p>
            <w:r>
              <w:t>Spark Session &amp; CSV ingestion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Data validation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Invalid/valid data separation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Trade value transformation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Category &amp; risk calculation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Transaction fee &amp; net value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BUY/SELL analysis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Symbol-wise analysis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Data quality report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Output file generation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Code quality &amp; comments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100</w:t>
            </w:r>
          </w:p>
        </w:tc>
      </w:tr>
    </w:tbl>
    <w:p>
      <w:pPr>
        <w:pStyle w:val="Heading1"/>
      </w:pPr>
      <w:r>
        <w:t>13. Bonus Challenges</w:t>
      </w:r>
    </w:p>
    <w:p>
      <w:pPr>
        <w:pStyle w:val="ListBullet"/>
      </w:pPr>
      <w:r>
        <w:t>Find the highest-value BUY transaction.</w:t>
      </w:r>
    </w:p>
    <w:p>
      <w:pPr>
        <w:pStyle w:val="ListBullet"/>
      </w:pPr>
      <w:r>
        <w:t>Find the highest-value SELL transaction.</w:t>
      </w:r>
    </w:p>
    <w:p>
      <w:pPr>
        <w:pStyle w:val="ListBullet"/>
      </w:pPr>
      <w:r>
        <w:t>Identify the stock with the highest total quantity traded.</w:t>
      </w:r>
    </w:p>
    <w:p>
      <w:pPr>
        <w:pStyle w:val="ListBullet"/>
      </w:pPr>
      <w:r>
        <w:t>Calculate average trading price by symbol.</w:t>
      </w:r>
    </w:p>
    <w:p>
      <w:pPr>
        <w:pStyle w:val="ListBullet"/>
      </w:pPr>
      <w:r>
        <w:t>Calculate total transaction fees collected.</w:t>
      </w:r>
    </w:p>
    <w:p>
      <w:pPr>
        <w:pStyle w:val="ListBullet"/>
      </w:pPr>
      <w:r>
        <w:t>Create a HIGH-risk trade report and save it to output/high_risk_trades.</w:t>
      </w:r>
    </w:p>
    <w:p>
      <w:pPr>
        <w:pStyle w:val="Heading1"/>
      </w:pPr>
      <w:r>
        <w:t>14. End-to-End Processing Flow</w:t>
      </w:r>
    </w:p>
    <w:p>
      <w:pPr>
        <w:ind w:left="360"/>
        <w:shd w:fill="F2F2F2"/>
      </w:pPr>
      <w:r>
        <w:rPr>
          <w:rFonts w:ascii="Consolas" w:hAnsi="Consolas"/>
          <w:sz w:val="18"/>
        </w:rPr>
        <w:t>trades.csv</w:t>
        <w:br/>
        <w:t xml:space="preserve">    │</w:t>
        <w:br/>
        <w:t xml:space="preserve">    ▼</w:t>
        <w:br/>
        <w:t>Read CSV Data</w:t>
        <w:br/>
        <w:t xml:space="preserve">    │</w:t>
        <w:br/>
        <w:t xml:space="preserve">    ▼</w:t>
        <w:br/>
        <w:t>Data Validation</w:t>
        <w:br/>
        <w:t xml:space="preserve">    │</w:t>
        <w:br/>
        <w:t xml:space="preserve">    ├──────────────► INVALID TRADES ───► Data Quality Report</w:t>
        <w:br/>
        <w:t xml:space="preserve">    │</w:t>
        <w:br/>
        <w:t xml:space="preserve">    ▼</w:t>
        <w:br/>
        <w:t>VALID TRADES</w:t>
        <w:br/>
        <w:t xml:space="preserve">    │</w:t>
        <w:br/>
        <w:t xml:space="preserve">    ▼</w:t>
        <w:br/>
        <w:t>Trade Value Calculation</w:t>
        <w:br/>
        <w:t xml:space="preserve">    │</w:t>
        <w:br/>
        <w:t xml:space="preserve">    ▼</w:t>
        <w:br/>
        <w:t>Value Category</w:t>
        <w:br/>
        <w:t xml:space="preserve">    │</w:t>
        <w:br/>
        <w:t xml:space="preserve">    ▼</w:t>
        <w:br/>
        <w:t>Risk Level</w:t>
        <w:br/>
        <w:t xml:space="preserve">    │</w:t>
        <w:br/>
        <w:t xml:space="preserve">    ▼</w:t>
        <w:br/>
        <w:t>Transaction Fee</w:t>
        <w:br/>
        <w:t xml:space="preserve">    │</w:t>
        <w:br/>
        <w:t xml:space="preserve">    ▼</w:t>
        <w:br/>
        <w:t>Net Trade Value</w:t>
        <w:br/>
        <w:t xml:space="preserve">    │</w:t>
        <w:br/>
        <w:t xml:space="preserve">    ▼</w:t>
        <w:br/>
        <w:t>BUY / SELL Business Action</w:t>
        <w:br/>
        <w:t xml:space="preserve">    │</w:t>
        <w:br/>
        <w:t xml:space="preserve">    ▼</w:t>
        <w:br/>
        <w:t>Analytics</w:t>
        <w:br/>
        <w:t xml:space="preserve">    ├── BUY vs SELL Analysis</w:t>
        <w:br/>
        <w:t xml:space="preserve">    ├── Top 5 Trades</w:t>
        <w:br/>
        <w:t xml:space="preserve">    ├── Symbol Analysis</w:t>
        <w:br/>
        <w:t xml:space="preserve">    ├── Category Analysis</w:t>
        <w:br/>
        <w:t xml:space="preserve">    └── Risk Analysis</w:t>
        <w:br/>
        <w:t xml:space="preserve">    │</w:t>
        <w:br/>
        <w:t xml:space="preserve">    ▼</w:t>
        <w:br/>
        <w:t>Final Processed CSV</w:t>
      </w:r>
    </w:p>
    <w:p>
      <w:pPr>
        <w:pStyle w:val="Heading1"/>
      </w:pPr>
      <w:r>
        <w:t>15. Learner Instructions</w:t>
      </w:r>
    </w:p>
    <w:p>
      <w:pPr>
        <w:pStyle w:val="ListNumber"/>
      </w:pPr>
      <w:r>
        <w:t>Create the project folder and place trades.csv inside it.</w:t>
      </w:r>
    </w:p>
    <w:p>
      <w:pPr>
        <w:pStyle w:val="ListNumber"/>
      </w:pPr>
      <w:r>
        <w:t>Create trade_processing_assignment.py.</w:t>
      </w:r>
    </w:p>
    <w:p>
      <w:pPr>
        <w:pStyle w:val="ListNumber"/>
      </w:pPr>
      <w:r>
        <w:t>Implement each module in the order given.</w:t>
      </w:r>
    </w:p>
    <w:p>
      <w:pPr>
        <w:pStyle w:val="ListNumber"/>
      </w:pPr>
      <w:r>
        <w:t>Run the application and verify each output section.</w:t>
      </w:r>
    </w:p>
    <w:p>
      <w:pPr>
        <w:pStyle w:val="ListNumber"/>
      </w:pPr>
      <w:r>
        <w:t>Confirm that invalid records are excluded from downstream processing.</w:t>
      </w:r>
    </w:p>
    <w:p>
      <w:pPr>
        <w:pStyle w:val="ListNumber"/>
      </w:pPr>
      <w:r>
        <w:t>Manually verify transaction fee and net value calculations for at least two records.</w:t>
      </w:r>
    </w:p>
    <w:p>
      <w:pPr>
        <w:pStyle w:val="ListNumber"/>
      </w:pPr>
      <w:r>
        <w:t>Verify aggregation results using the sample data.</w:t>
      </w:r>
    </w:p>
    <w:p>
      <w:pPr>
        <w:pStyle w:val="ListNumber"/>
      </w:pPr>
      <w:r>
        <w:t>Confirm that output/processed_trades is generated.</w:t>
      </w:r>
    </w:p>
    <w:p>
      <w:pPr>
        <w:pStyle w:val="ListNumber"/>
      </w:pPr>
      <w:r>
        <w:t>Submit source code, input CSV, output folder, and screenshots/report.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PySpark Trade Data Processing Mini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